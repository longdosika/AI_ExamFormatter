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f2604d"/>
          <w:sz w:val="22"/>
          <w:szCs w:val="22"/>
        </w:rPr>
      </w:pPr>
      <w:r w:rsidDel="00000000" w:rsidR="00000000" w:rsidRPr="00000000">
        <w:rPr>
          <w:color w:val="f2604d"/>
          <w:sz w:val="22"/>
          <w:szCs w:val="22"/>
          <w:rtl w:val="0"/>
        </w:rPr>
        <w:t xml:space="preserve">AI Exam Formatter_691013-1607</w:t>
      </w:r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</w:rPr>
      </w:pPr>
      <w:r w:rsidDel="00000000" w:rsidR="00000000" w:rsidRPr="00000000">
        <w:rPr>
          <w:b w:val="1"/>
          <w:bCs w:val="1"/>
          <w:color w:val="006d77"/>
          <w:sz w:val="32"/>
          <w:szCs w:val="32"/>
          <w:rtl w:val="0"/>
        </w:rPr>
        <w:t xml:space="preserve">ตะลุยโจทย์ข้อสอบเข้า ม.1 พี่จูเนียร์ บทที่ 7 เรื่อง การแยกสาร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1. </w:t>
      </w:r>
      <w:r w:rsidDel="00000000" w:rsidR="00000000" w:rsidRPr="00000000">
        <w:rPr>
          <w:color w:val="000000"/>
          <w:rtl w:val="0"/>
        </w:rPr>
        <w:t xml:space="preserve">ในการเลือกวิธีแยกสารผสมควรพิจารณาจากสิ่งใด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ก. สถานะของสาร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ข. จุดเดือดและจุดหลอมเหลวของสาร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ค. ลักษณะเนื้อสาร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color w:val="000000"/>
          <w:rtl w:val="0"/>
        </w:rPr>
        <w:t xml:space="preserve">ง. การละลายน้ำ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2. </w:t>
      </w:r>
      <w:r w:rsidDel="00000000" w:rsidR="00000000" w:rsidRPr="00000000">
        <w:rPr>
          <w:color w:val="000000"/>
          <w:rtl w:val="0"/>
        </w:rPr>
        <w:t xml:space="preserve">วิธีการใดใช้แยกสารเนื้อเดียวได้ทั้งหมด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ก. การกรองและการระเหย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ข. โครมาโทกราฟีและการกลั่น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ค. การตกผลึกและการใช้แม่เหล็ก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color w:val="000000"/>
          <w:rtl w:val="0"/>
        </w:rPr>
        <w:t xml:space="preserve">ง. การระเหิดและการสกัดด้วยตัวทําละลาย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3. </w:t>
      </w:r>
      <w:r w:rsidDel="00000000" w:rsidR="00000000" w:rsidRPr="00000000">
        <w:rPr>
          <w:color w:val="000000"/>
          <w:rtl w:val="0"/>
        </w:rPr>
        <w:t xml:space="preserve">นําของเหลวชนิดหนึ่งมาต้มในถาดหลุมโลหะจนแห้งปรากฏว่าไม่มีสารใดเหลืออยู่บนถาตหลุม แสดง ว่าของเหลวนี้เป็นสารประเภทใด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ก. สารละลาย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ข. สารแขวนลอย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ค. สารบริสุทธิ์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color w:val="000000"/>
          <w:rtl w:val="0"/>
        </w:rPr>
        <w:t xml:space="preserve">ง. สรุปไม่ได้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4. </w:t>
      </w:r>
      <w:r w:rsidDel="00000000" w:rsidR="00000000" w:rsidRPr="00000000">
        <w:rPr>
          <w:color w:val="000000"/>
          <w:rtl w:val="0"/>
        </w:rPr>
        <w:t xml:space="preserve">สารชนิดใดสามารถแยกออกจากกันได้ด้วยการกรอง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ก. สารละลาย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ข. สารเนื้อเดียว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ค. สารเนื้อผสม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color w:val="000000"/>
          <w:rtl w:val="0"/>
        </w:rPr>
        <w:t xml:space="preserve">ง. ของแข็ง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5. </w:t>
      </w:r>
      <w:r w:rsidDel="00000000" w:rsidR="00000000" w:rsidRPr="00000000">
        <w:rPr>
          <w:color w:val="000000"/>
          <w:rtl w:val="0"/>
        </w:rPr>
        <w:t xml:space="preserve">การแยกสารที่มีของแข็งไม่ละลายน้ำออกจากของเหลวควรใช้วิธีใดจึงจะเหมาะสม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ก. การกลั้น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ข. การกรอง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ค. การระเห็ด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color w:val="000000"/>
          <w:rtl w:val="0"/>
        </w:rPr>
        <w:t xml:space="preserve">ง. การระเหย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6. </w:t>
      </w:r>
      <w:r w:rsidDel="00000000" w:rsidR="00000000" w:rsidRPr="00000000">
        <w:rPr>
          <w:color w:val="000000"/>
          <w:rtl w:val="0"/>
        </w:rPr>
        <w:t xml:space="preserve">การกรองเป็นการแยกสารออกจากกันโดยอาศัยความแตกต่างของสมบัติใด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ก. น้ำหนักของสาร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ข. สีของสาร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ค. ขนาดของอนุภาค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color w:val="000000"/>
          <w:rtl w:val="0"/>
        </w:rPr>
        <w:t xml:space="preserve">ง. จุดเดือดของสาร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7. </w:t>
      </w:r>
      <w:r w:rsidDel="00000000" w:rsidR="00000000" w:rsidRPr="00000000">
        <w:rPr>
          <w:color w:val="000000"/>
          <w:rtl w:val="0"/>
        </w:rPr>
        <w:t xml:space="preserve">ข้อใดไม่สามารถใช้กรองแยกสารผสมได้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ก. กระดาษกรอง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ข. กระยอน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ค. ผ้าขาวบาง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ง. กรวยแยก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8. </w:t>
      </w:r>
      <w:r w:rsidDel="00000000" w:rsidR="00000000" w:rsidRPr="00000000">
        <w:rPr>
          <w:color w:val="000000"/>
          <w:rtl w:val="0"/>
        </w:rPr>
        <w:t xml:space="preserve">หากต้องการแยกลูกเหม็นออกจากเกลือแกงควรใช้วิธีใด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ก. การกลั่น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ข. การกรอง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ค. ใช้กรวยแยก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color w:val="000000"/>
          <w:rtl w:val="0"/>
        </w:rPr>
        <w:t xml:space="preserve">ง. การตกผลึก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9. </w:t>
      </w:r>
      <w:r w:rsidDel="00000000" w:rsidR="00000000" w:rsidRPr="00000000">
        <w:rPr>
          <w:color w:val="000000"/>
          <w:rtl w:val="0"/>
        </w:rPr>
        <w:t xml:space="preserve">สารผสมในข้อใดสามารถแยกออกจากกันได้ด้วยวิธีการละลายน้ำ กรอง แล้วนําไประเหยแห้ง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ก. การบูรกับผงถ่าน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ข. กํามะถันกับน้ำตาลกราย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ค. ทรายกับตะไบเหล็ก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color w:val="000000"/>
          <w:rtl w:val="0"/>
        </w:rPr>
        <w:t xml:space="preserve">ง. จุนสีกับแนฟทาลีน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10. </w:t>
      </w:r>
      <w:r w:rsidDel="00000000" w:rsidR="00000000" w:rsidRPr="00000000">
        <w:rPr>
          <w:color w:val="000000"/>
          <w:rtl w:val="0"/>
        </w:rPr>
        <w:t xml:space="preserve">ข้อใดไม่เป็นการแยกสารที่ใช้หลักการเดียวกับการกรองสารแขวนลอยด้วยกระดาษกรอง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ก. การกรองน้ำเกลือ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ข. การร่อนทราย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ค. การคั้นน้ำกะทิ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color w:val="000000"/>
          <w:rtl w:val="0"/>
        </w:rPr>
        <w:t xml:space="preserve">ง. การร่อนแร่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11. </w:t>
      </w:r>
      <w:r w:rsidDel="00000000" w:rsidR="00000000" w:rsidRPr="00000000">
        <w:rPr>
          <w:color w:val="000000"/>
          <w:rtl w:val="0"/>
        </w:rPr>
        <w:t xml:space="preserve">ข้อใดหมายถึงการตกผลึก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ก. การแยกตัวของตัวละลายจากสารละลายอิ่มตัว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ข. การแยกตัวของตัวทําละลายจากสารละลายอิ่มตัว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ค. การแยกตัวของตัวละลายจากสารละลายเข้มข้น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color w:val="000000"/>
          <w:rtl w:val="0"/>
        </w:rPr>
        <w:t xml:space="preserve">ง. การแยกตัวของตัวทําสละลายจากสารละลายเข้มขัน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12. </w:t>
      </w:r>
      <w:r w:rsidDel="00000000" w:rsidR="00000000" w:rsidRPr="00000000">
        <w:rPr>
          <w:color w:val="000000"/>
          <w:rtl w:val="0"/>
        </w:rPr>
        <w:t xml:space="preserve">จะเกิดอะไรขึ้นถ้าสารละลายอิ่มตัวเย็นตัวลง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ก. เกิดตะกอน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ข. เกิดผลึก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ค. สารละลายจะแยกชั้นกันขัดเจน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color w:val="000000"/>
          <w:rtl w:val="0"/>
        </w:rPr>
        <w:t xml:space="preserve">ง. สารละลายจะขุ่นและข้นขึ้น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13. </w:t>
      </w:r>
      <w:r w:rsidDel="00000000" w:rsidR="00000000" w:rsidRPr="00000000">
        <w:rPr>
          <w:color w:val="000000"/>
          <w:rtl w:val="0"/>
        </w:rPr>
        <w:t xml:space="preserve">นักเรียนจะทราบไ</w:t>
      </w:r>
      <w:r w:rsidDel="00000000" w:rsidR="00000000" w:rsidRPr="00000000">
        <w:rPr>
          <w:rtl w:val="0"/>
        </w:rPr>
        <w:t xml:space="preserve">ด้</w:t>
      </w:r>
      <w:r w:rsidDel="00000000" w:rsidR="00000000" w:rsidRPr="00000000">
        <w:rPr>
          <w:color w:val="000000"/>
          <w:rtl w:val="0"/>
        </w:rPr>
        <w:t xml:space="preserve">อย่างไรว่าสารละลายที่มือยู่เป็นสารละลายอิ่มตัว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ก. เติมตัวทําละลายเพิ่ม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ข. คนสารละลายให้นานขึ้น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ค. เติมตัวละลายเพิ่ม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color w:val="000000"/>
          <w:rtl w:val="0"/>
        </w:rPr>
        <w:t xml:space="preserve">ง. ให้ความร้อนแก่สารละลายเพิ่ม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14. </w:t>
      </w:r>
      <w:r w:rsidDel="00000000" w:rsidR="00000000" w:rsidRPr="00000000">
        <w:rPr>
          <w:color w:val="000000"/>
          <w:rtl w:val="0"/>
        </w:rPr>
        <w:t xml:space="preserve">ผลึกที่ได้จากการตกผลึกจัดเป็นสารใด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F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ก. สารละลาย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ข. สารแขวนลอย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ค. สารบริสุทธิ์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color w:val="000000"/>
          <w:rtl w:val="0"/>
        </w:rPr>
        <w:t xml:space="preserve">ง. ธาตุ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5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15. </w:t>
      </w:r>
      <w:r w:rsidDel="00000000" w:rsidR="00000000" w:rsidRPr="00000000">
        <w:rPr>
          <w:color w:val="000000"/>
          <w:rtl w:val="0"/>
        </w:rPr>
        <w:t xml:space="preserve">ข้อใดเป็นการแยกสารโดยการตกผลึก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7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ก. การทํานาเกลือ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ข. การแยกน้ำมันดิบ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ค. การทําน้ำมันหอมระเหยจากพืช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color w:val="000000"/>
          <w:rtl w:val="0"/>
        </w:rPr>
        <w:t xml:space="preserve">ง. การสกัดสีจากตอกกระเจี๊ยบ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D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16. </w:t>
      </w:r>
      <w:r w:rsidDel="00000000" w:rsidR="00000000" w:rsidRPr="00000000">
        <w:rPr>
          <w:color w:val="000000"/>
          <w:rtl w:val="0"/>
        </w:rPr>
        <w:t xml:space="preserve">รูปร่างของผลึกจุนสีเป็นตามข้อใด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F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ก. 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2926080" cy="24384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ข.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2926080" cy="2438400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ค.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2926080" cy="2709333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709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color w:val="000000"/>
          <w:rtl w:val="0"/>
        </w:rPr>
        <w:t xml:space="preserve">ง.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2926080" cy="2926080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926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โจทย์ร่วม </w:t>
      </w:r>
      <w:r w:rsidDel="00000000" w:rsidR="00000000" w:rsidRPr="00000000">
        <w:rPr>
          <w:color w:val="000000"/>
          <w:rtl w:val="0"/>
        </w:rPr>
        <w:t xml:space="preserve">ใช้ข้อมูลในตารางต่อไปนี้ตอบคำถามข้อ 17 - 18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ทำการทดลองที่อุณหภูมิห้อง โดยนำของแข็ง A, B และ C จำนวน 5 กรัม ใส่ในบีกเกอร์แต่ละใบเติมน้ำลงไปบีกเกอร์ละ 20 ลูกบาศก์เซนติเมตร ใช้แท่งแก้วคนให้ละลายได้ผลการทดลองเป็นดังนี้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C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รูปโจทย์ร่วม: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5029200" cy="1095836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958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F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17. </w:t>
      </w:r>
      <w:r w:rsidDel="00000000" w:rsidR="00000000" w:rsidRPr="00000000">
        <w:rPr>
          <w:color w:val="000000"/>
          <w:rtl w:val="0"/>
        </w:rPr>
        <w:t xml:space="preserve">จากการทดลอง สารใดมีสภาพการละลายได้น้อยที่สุด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ก. สาร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ข. สาร B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ค. สาร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color w:val="000000"/>
          <w:rtl w:val="0"/>
        </w:rPr>
        <w:t xml:space="preserve">ง. ทุกสารเท่ากัน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7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18. </w:t>
      </w:r>
      <w:r w:rsidDel="00000000" w:rsidR="00000000" w:rsidRPr="00000000">
        <w:rPr>
          <w:color w:val="000000"/>
          <w:rtl w:val="0"/>
        </w:rPr>
        <w:t xml:space="preserve">ถ้าให้ความร้อนแก่สารทั้ง 3 ชนิด แล้วทิ้งไว้ให้เย็นลงอย่างรวดเร็ว สารใดน่าจะตกผลึกเร็วที่สุด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9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ก. สาร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ข. สาร B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ค. สาร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color w:val="000000"/>
          <w:rtl w:val="0"/>
        </w:rPr>
        <w:t xml:space="preserve">ง. ไม่มีสารใดตกผลึก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จบโจทย์ร่วม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0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โจทย์ร่วม </w:t>
      </w:r>
      <w:r w:rsidDel="00000000" w:rsidR="00000000" w:rsidRPr="00000000">
        <w:rPr>
          <w:color w:val="000000"/>
          <w:rtl w:val="0"/>
        </w:rPr>
        <w:t xml:space="preserve">ใช้ข้อมูลต่อไปนี้ตอบคำถามข้อ 19 - 21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ตารางแสดงความสามารถในการละลายของสารบางชนิด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3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รูปโจทย์ร่วม: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5029200" cy="1116688"/>
            <wp:effectExtent b="0" l="0" r="0" t="0"/>
            <wp:docPr id="2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16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6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19. </w:t>
      </w:r>
      <w:r w:rsidDel="00000000" w:rsidR="00000000" w:rsidRPr="00000000">
        <w:rPr>
          <w:color w:val="000000"/>
          <w:rtl w:val="0"/>
        </w:rPr>
        <w:t xml:space="preserve">สารละลายอิ่มตัวของเกลือแกงในน้ำ 200 กรัม ที่ 60 องศาเซลเซียส มีเกลือแกงกี่กรัม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8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ก. 37.3 กรัม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ข. 39.8 กรัม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ค. 74.6 กรัม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color w:val="000000"/>
          <w:rtl w:val="0"/>
        </w:rPr>
        <w:t xml:space="preserve">ง. 79.6 กรัม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E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20. </w:t>
      </w:r>
      <w:r w:rsidDel="00000000" w:rsidR="00000000" w:rsidRPr="00000000">
        <w:rPr>
          <w:color w:val="000000"/>
          <w:rtl w:val="0"/>
        </w:rPr>
        <w:t xml:space="preserve">จากข้อ 19 ถ้าทำให้สารละลายดังกล่าวเย็นลงถึง 20 องศาเซลเซียส จะมีเกลือแกงตกตะกอนกี่กรัม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0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ก. 3 กรัม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ข. 2.6 กรัม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ค. 38.6 กรัม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color w:val="000000"/>
          <w:rtl w:val="0"/>
        </w:rPr>
        <w:t xml:space="preserve">ง. 43.6กรัม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6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21. </w:t>
      </w:r>
      <w:r w:rsidDel="00000000" w:rsidR="00000000" w:rsidRPr="00000000">
        <w:rPr>
          <w:color w:val="000000"/>
          <w:rtl w:val="0"/>
        </w:rPr>
        <w:t xml:space="preserve">สารผสมหนึ่งประกอบด้วยเกลือแกง 30 กรัม และจุนสี 85 กรัม ละลายอยู่ในน้ำเดือด 100 กรัม เมื่อลดอุณหภูมิลงเหลือ 20 องศาเซลเซียส จะมีสารใดตกผลึกออกมาก่อน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8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ก. เกลือแกงตกผลึกออกมา 6 กรัม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ข. เกลือแกงตกผลึกออกมา 3.8 กรัม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ค. จุนสีตกผลึกออกมา 8 กรัม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ง. จุนสีตกผลึกออกมา 169 กรัม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จบโจทย์ร่วม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0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22. </w:t>
      </w:r>
      <w:r w:rsidDel="00000000" w:rsidR="00000000" w:rsidRPr="00000000">
        <w:rPr>
          <w:color w:val="000000"/>
          <w:rtl w:val="0"/>
        </w:rPr>
        <w:t xml:space="preserve">ข้อใดเรียงลําดับกระบวนการที่เกิดขึ้นในการกลั่นได้ถูกต้อง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2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ก. การระเหย การเ</w:t>
      </w:r>
      <w:r w:rsidDel="00000000" w:rsidR="00000000" w:rsidRPr="00000000">
        <w:rPr>
          <w:rtl w:val="0"/>
        </w:rPr>
        <w:t xml:space="preserve">ดื</w:t>
      </w:r>
      <w:r w:rsidDel="00000000" w:rsidR="00000000" w:rsidRPr="00000000">
        <w:rPr>
          <w:color w:val="000000"/>
          <w:rtl w:val="0"/>
        </w:rPr>
        <w:t xml:space="preserve">อด การควบแน่น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ข. การเดือด การระเหย การกลายเป็นไอ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ค. การเคือด การกลายเป็นไอ การควบแน่น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color w:val="000000"/>
          <w:rtl w:val="0"/>
        </w:rPr>
        <w:t xml:space="preserve">ง. การเดือด การควบแน่น การกลายเป็นไอ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8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23. </w:t>
      </w:r>
      <w:r w:rsidDel="00000000" w:rsidR="00000000" w:rsidRPr="00000000">
        <w:rPr>
          <w:color w:val="000000"/>
          <w:rtl w:val="0"/>
        </w:rPr>
        <w:t xml:space="preserve">หลักการที่ใช้ในการแยกสารโดยการกลันคือข้อใด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A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ก. ความแตกต่างของอุณหภูมิของสาร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ข. ความแตกต่างของจุดเดือดของสาร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ค. ความหนาแน่นของสารแตกต่างกัน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color w:val="000000"/>
          <w:rtl w:val="0"/>
        </w:rPr>
        <w:t xml:space="preserve">ง. ความแตกต่างของจุดดหลอมเหลวของสาร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0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24. </w:t>
      </w:r>
      <w:r w:rsidDel="00000000" w:rsidR="00000000" w:rsidRPr="00000000">
        <w:rPr>
          <w:color w:val="000000"/>
          <w:rtl w:val="0"/>
        </w:rPr>
        <w:t xml:space="preserve">ของเหลว A มีจุดเดือด 90 องศาเซลเซียส ละลายปนอยู่กับของเหลว 8 ที่มีจุดเดือด 145 องศาเซลเซียส จะใช้วิธีใดแยกสารทั้ง 2 ขนิดออกจากกัน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2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ก. การกลั่นแบบธรรมดา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ข. การกลั่นแบบลําดับส่วน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ค. การระเหยแห้ง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color w:val="000000"/>
          <w:rtl w:val="0"/>
        </w:rPr>
        <w:t xml:space="preserve">ง. การตกผลึก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8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25. </w:t>
      </w:r>
      <w:r w:rsidDel="00000000" w:rsidR="00000000" w:rsidRPr="00000000">
        <w:rPr>
          <w:color w:val="000000"/>
          <w:rtl w:val="0"/>
        </w:rPr>
        <w:t xml:space="preserve">ของเหลว A มีจุดเดือด 90 องศาเซลเซียส ละลายปนอยู่กับของเหลว 8 ที่มีจุดเดือด 145 องศาเซลเซียส จะใช้วิธีใดแยกสารทั้ง 2 ขนิดออกจากกัน เมื่อทําการแยกสารแล้วสารใดจะถูกแยกออกมาได้ก่อน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A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ก. สาร A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ข. สาร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ค. สารทั้งสองออกมาพร้อมกัน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color w:val="000000"/>
          <w:rtl w:val="0"/>
        </w:rPr>
        <w:t xml:space="preserve">ง. ไม่มีสารใดถูกแยกออกมาได้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0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26. </w:t>
      </w:r>
      <w:r w:rsidDel="00000000" w:rsidR="00000000" w:rsidRPr="00000000">
        <w:rPr>
          <w:color w:val="000000"/>
          <w:rtl w:val="0"/>
        </w:rPr>
        <w:t xml:space="preserve">การแยกสารผสมในข้อใดควรใช้วิธีการกลั่น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2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ก. น้ำผสมแอลกอฮอล์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ข. น้ำนม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ค. น้ำทะเล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color w:val="000000"/>
          <w:rtl w:val="0"/>
        </w:rPr>
        <w:t xml:space="preserve">ง. น้ำคลอง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8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27. </w:t>
      </w:r>
      <w:r w:rsidDel="00000000" w:rsidR="00000000" w:rsidRPr="00000000">
        <w:rPr>
          <w:color w:val="000000"/>
          <w:rtl w:val="0"/>
        </w:rPr>
        <w:t xml:space="preserve">ถ้านําน้ำหวานสีเขียวมากลั่นจะได้ผลตามข้อใด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A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ก. ของเหลวสีเอียว แต่ไม่มีรสหวาน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ข. ของเหลวใสไม่มีสีและมีรสหวาน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ค. ของเหลวใสไม่มีสี กลิ่น และรส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color w:val="000000"/>
          <w:rtl w:val="0"/>
        </w:rPr>
        <w:t xml:space="preserve">ง. ของเหลวสีเขียวที่มีรสหวานเหมือนเดิม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0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โจทย์ร่วม </w:t>
      </w:r>
      <w:r w:rsidDel="00000000" w:rsidR="00000000" w:rsidRPr="00000000">
        <w:rPr>
          <w:color w:val="000000"/>
          <w:rtl w:val="0"/>
        </w:rPr>
        <w:t xml:space="preserve">ใช้รูปต่อไปนี้ตอบคำถามข้อ 28 - 29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2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รูปโจทย์ร่วม: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5029200" cy="2240032"/>
            <wp:effectExtent b="0" l="0" r="0" t="0"/>
            <wp:docPr id="2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400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5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28. </w:t>
      </w:r>
      <w:r w:rsidDel="00000000" w:rsidR="00000000" w:rsidRPr="00000000">
        <w:rPr>
          <w:color w:val="000000"/>
          <w:rtl w:val="0"/>
        </w:rPr>
        <w:t xml:space="preserve">จากรูป วิธีการแยกสารนี้เรียกว่าอย่างไร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7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ก. การระเหย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ข. การกลั่นด้วยไอน้ำ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ค. การกลั่นแบบธรรมดา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color w:val="000000"/>
          <w:rtl w:val="0"/>
        </w:rPr>
        <w:t xml:space="preserve">ง. การกลั่นลําดับส่วน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D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29. </w:t>
      </w:r>
      <w:r w:rsidDel="00000000" w:rsidR="00000000" w:rsidRPr="00000000">
        <w:rPr>
          <w:color w:val="000000"/>
          <w:rtl w:val="0"/>
        </w:rPr>
        <w:t xml:space="preserve">การแยกสารดังรูปควรใช้แยกสารในข้อใด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F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ก. น้ำตาลกรายในน้ำหวาน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ข. สารสีม่วงในน้ำหมึก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ค. สารมีกลิ่นจากใบยูคาลิปตัส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color w:val="000000"/>
          <w:rtl w:val="0"/>
        </w:rPr>
        <w:t xml:space="preserve">ง. น้ำมันปาล์มจากเมล็ดปาล์ม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จบโจทย์ร่วม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6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30. </w:t>
      </w:r>
      <w:r w:rsidDel="00000000" w:rsidR="00000000" w:rsidRPr="00000000">
        <w:rPr>
          <w:color w:val="000000"/>
          <w:rtl w:val="0"/>
        </w:rPr>
        <w:t xml:space="preserve">วิธีใดเป็นการแยกของเหลวออกจากสารละลายที่มีจุดเดือดต่างกันไม่เกิน 80 องศาเซลเซียส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8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ก. การกลั่น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ข. การกลั่นลําดับส่วน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ค. การสกัดด้วยไอน้ำ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color w:val="000000"/>
          <w:rtl w:val="0"/>
        </w:rPr>
        <w:t xml:space="preserve">ง. โครมาโทกราฟี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E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31. </w:t>
      </w:r>
      <w:r w:rsidDel="00000000" w:rsidR="00000000" w:rsidRPr="00000000">
        <w:rPr>
          <w:color w:val="000000"/>
          <w:rtl w:val="0"/>
        </w:rPr>
        <w:t xml:space="preserve">สารผสมในข้อใดใช้การกลั่นแบบธรรมดาแยกสารองค์ประกอบไม่ได้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0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ก. น้ำทะเล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ข. น้ำเชื่อม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ค. น้ำมันดิบ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color w:val="000000"/>
          <w:rtl w:val="0"/>
        </w:rPr>
        <w:t xml:space="preserve">ง. น้ำเกลือ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6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32. </w:t>
      </w:r>
      <w:r w:rsidDel="00000000" w:rsidR="00000000" w:rsidRPr="00000000">
        <w:rPr>
          <w:color w:val="000000"/>
          <w:rtl w:val="0"/>
        </w:rPr>
        <w:t xml:space="preserve">ข้อมูลเกี่ยวกับการแยกน้ำออกจากเอทานอลโดยการกลั่นข้อใดถูกต้อง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8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ก. การกลั่นนี้เป็นการกลั่นแบบธรรมดา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ข. ข่วงแรกจะได้ไอที่มีเอทานอลมากกว่า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ค. เอทานอลและน้ำที่กลั่นได้บริสุทธิ์ 100 เปอร์เซ็นต์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color w:val="000000"/>
          <w:rtl w:val="0"/>
        </w:rPr>
        <w:t xml:space="preserve">ง. จุดเดือดของน้ำต</w:t>
      </w:r>
      <w:r w:rsidDel="00000000" w:rsidR="00000000" w:rsidRPr="00000000">
        <w:rPr>
          <w:rtl w:val="0"/>
        </w:rPr>
        <w:t xml:space="preserve">่ำ</w:t>
      </w:r>
      <w:r w:rsidDel="00000000" w:rsidR="00000000" w:rsidRPr="00000000">
        <w:rPr>
          <w:color w:val="000000"/>
          <w:rtl w:val="0"/>
        </w:rPr>
        <w:t xml:space="preserve">กว่าจุดเดือดของเอทานอล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E">
      <w:pPr>
        <w:keepNext w:val="1"/>
        <w:rPr>
          <w:color w:val="000000"/>
        </w:rPr>
      </w:pPr>
      <w:r w:rsidDel="00000000" w:rsidR="00000000" w:rsidRPr="00000000">
        <w:rPr>
          <w:b w:val="1"/>
          <w:bCs w:val="1"/>
          <w:color w:val="f2604d"/>
          <w:rtl w:val="0"/>
        </w:rPr>
        <w:t xml:space="preserve">33. </w:t>
      </w:r>
      <w:r w:rsidDel="00000000" w:rsidR="00000000" w:rsidRPr="00000000">
        <w:rPr>
          <w:color w:val="000000"/>
          <w:rtl w:val="0"/>
        </w:rPr>
        <w:t xml:space="preserve">การทดลองดังรูปเหมาะกับการแยกสารใด</w:t>
      </w:r>
    </w:p>
    <w:p w:rsidR="00000000" w:rsidDel="00000000" w:rsidP="00000000" w:rsidRDefault="00000000" w:rsidRPr="00000000" w14:paraId="0000011F">
      <w:pPr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รูปคำถาม: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5029200" cy="3738781"/>
            <wp:effectExtent b="0" l="0" r="0" t="0"/>
            <wp:docPr id="2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87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3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ก. น้ำเยื่อม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ข. น้ำทะเล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ค. น้ำอัดลม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color w:val="000000"/>
          <w:rtl w:val="0"/>
        </w:rPr>
        <w:t xml:space="preserve">ง. น้ำผสมเอทานอล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9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34. </w:t>
      </w:r>
      <w:r w:rsidDel="00000000" w:rsidR="00000000" w:rsidRPr="00000000">
        <w:rPr>
          <w:color w:val="000000"/>
          <w:rtl w:val="0"/>
        </w:rPr>
        <w:t xml:space="preserve">วิธีใดใช้แยกสารองค์ประกอบในน้ำมันดิบ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B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ก. การกลั่นแบบธรรมตา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ข. การกลั้นลําดับส่วน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ค. การใช้กรวยแยก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color w:val="000000"/>
          <w:rtl w:val="0"/>
        </w:rPr>
        <w:t xml:space="preserve">ง. การสกัดด้วยตัวทําละลาย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1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35. </w:t>
      </w:r>
      <w:r w:rsidDel="00000000" w:rsidR="00000000" w:rsidRPr="00000000">
        <w:rPr>
          <w:color w:val="000000"/>
          <w:rtl w:val="0"/>
        </w:rPr>
        <w:t xml:space="preserve">ถ้ามีน้ำมันเบนซินผสมน้ำมันก๊าด เราจะแยกเอาน้ำมันเบนซินออกมาได้โดยวิธีใด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3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ก. การกรอง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ข. การกลั่นแบบธรรมตา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ค. การกลั่นลําดับส่วน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color w:val="000000"/>
          <w:rtl w:val="0"/>
        </w:rPr>
        <w:t xml:space="preserve">ง. โครมาโทกราฟี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9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36. </w:t>
      </w:r>
      <w:r w:rsidDel="00000000" w:rsidR="00000000" w:rsidRPr="00000000">
        <w:rPr>
          <w:color w:val="000000"/>
          <w:rtl w:val="0"/>
        </w:rPr>
        <w:t xml:space="preserve">ผลิตภัณฑ์ใดไม่ได้มาจากการกลั่นน้ำมันดิบ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B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ก. แก๊สหุงต้ม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ข. ยางมะตอย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ค. แก๊สคาร์บอนไดออกไซด์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color w:val="000000"/>
          <w:rtl w:val="0"/>
        </w:rPr>
        <w:t xml:space="preserve">ง. น้ำมันเตา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1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37. </w:t>
      </w:r>
      <w:r w:rsidDel="00000000" w:rsidR="00000000" w:rsidRPr="00000000">
        <w:rPr>
          <w:color w:val="000000"/>
          <w:rtl w:val="0"/>
        </w:rPr>
        <w:t xml:space="preserve">สารละลายชนิดหนึ่งประกอบด้วยสาร X, Y uae 2 ผสมกันอยู่ เมื่อนํามากลั้นลําดับ ส่วนพบว่า สาร Y แยกออกมาก่อน ตามด้วยสาร Z และสาร X ตามลําดับ จุดเดือดของสาร X, Y และ Z ควรเป็นข้อใด ตามลําดับ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3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ก. 85, 100, 120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ข. 100, 85, 120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ค. 85, 120,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color w:val="000000"/>
          <w:rtl w:val="0"/>
        </w:rPr>
        <w:t xml:space="preserve">ง. 120, 85,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9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38. </w:t>
      </w:r>
      <w:r w:rsidDel="00000000" w:rsidR="00000000" w:rsidRPr="00000000">
        <w:rPr>
          <w:color w:val="000000"/>
          <w:rtl w:val="0"/>
        </w:rPr>
        <w:t xml:space="preserve">เหตุใ</w:t>
      </w:r>
      <w:r w:rsidDel="00000000" w:rsidR="00000000" w:rsidRPr="00000000">
        <w:rPr>
          <w:rtl w:val="0"/>
        </w:rPr>
        <w:t xml:space="preserve">ด</w:t>
      </w:r>
      <w:r w:rsidDel="00000000" w:rsidR="00000000" w:rsidRPr="00000000">
        <w:rPr>
          <w:color w:val="000000"/>
          <w:rtl w:val="0"/>
        </w:rPr>
        <w:t xml:space="preserve">จึงนิยมใช้วิธีการสกัดด้วยไอน้ำในการสกัดน้ำมันหอมระเหยจากพืช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B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ก. ทําได้ง่าย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ข. สารจะมีกลิ่นหอมมากขึ้น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ค. สารไม่สลายตัวขณะสกัด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color w:val="000000"/>
          <w:rtl w:val="0"/>
        </w:rPr>
        <w:t xml:space="preserve">ง. จุดเดือดของสารไม่แตกต่างกัน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1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39. </w:t>
      </w:r>
      <w:r w:rsidDel="00000000" w:rsidR="00000000" w:rsidRPr="00000000">
        <w:rPr>
          <w:color w:val="000000"/>
          <w:rtl w:val="0"/>
        </w:rPr>
        <w:t xml:space="preserve">สมบัติของสารทีนํามาสกัดด้วยไอน่าคือข้อใด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3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ก. ต้องละลายน้ำได้ดีและมีจุดเดือดต่ำ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ข. ต้องละลายน้ำได้ดีและมีจุดเดือดสูง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ค. ต้องละลายน้ำไม่ดีและมีจุดเดือดต่ำ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color w:val="000000"/>
          <w:rtl w:val="0"/>
        </w:rPr>
        <w:t xml:space="preserve">ง. ต้องละลายน้ำไม่ดีและมีจุดเดือดสูง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9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40. </w:t>
      </w:r>
      <w:r w:rsidDel="00000000" w:rsidR="00000000" w:rsidRPr="00000000">
        <w:rPr>
          <w:color w:val="000000"/>
          <w:rtl w:val="0"/>
        </w:rPr>
        <w:t xml:space="preserve">การกลันด้วยไอน้ำจะทำไม่ได้เมื่อสารมีลักษณะอย่างไร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B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ก. สารระเหยได้ง่าย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ข. สารละลายน้ำไม่ได้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ค. สารมีจุดเดือดต่ำกว่าน้ำ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color w:val="000000"/>
          <w:rtl w:val="0"/>
        </w:rPr>
        <w:t xml:space="preserve">ง. สารละลายน้ำได้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1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41. </w:t>
      </w:r>
      <w:r w:rsidDel="00000000" w:rsidR="00000000" w:rsidRPr="00000000">
        <w:rPr>
          <w:color w:val="000000"/>
          <w:rtl w:val="0"/>
        </w:rPr>
        <w:t xml:space="preserve">หากต้องการสกัดเอาน้ำมันหอมระเหยออกจากมะนาวควรใช้ส่วนใดมาสกัด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3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ก. ใบ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ข. ราก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ค. เปลือกของผล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color w:val="000000"/>
          <w:rtl w:val="0"/>
        </w:rPr>
        <w:t xml:space="preserve">ง. ลําต้น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9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42. </w:t>
      </w:r>
      <w:r w:rsidDel="00000000" w:rsidR="00000000" w:rsidRPr="00000000">
        <w:rPr>
          <w:color w:val="000000"/>
          <w:rtl w:val="0"/>
        </w:rPr>
        <w:t xml:space="preserve">พืชชนิดใดไม่นิยมนํามาสกัดเป็นน้ำมันหอมระเหย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B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ก. ตะไคร้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ข. มะกรูด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ค. การะเวก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color w:val="000000"/>
          <w:rtl w:val="0"/>
        </w:rPr>
        <w:t xml:space="preserve">ง. ใบตาล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1">
      <w:pPr>
        <w:keepNext w:val="1"/>
        <w:rPr>
          <w:color w:val="000000"/>
        </w:rPr>
      </w:pPr>
      <w:r w:rsidDel="00000000" w:rsidR="00000000" w:rsidRPr="00000000">
        <w:rPr>
          <w:b w:val="1"/>
          <w:bCs w:val="1"/>
          <w:color w:val="f2604d"/>
          <w:rtl w:val="0"/>
        </w:rPr>
        <w:t xml:space="preserve">43. </w:t>
      </w:r>
      <w:r w:rsidDel="00000000" w:rsidR="00000000" w:rsidRPr="00000000">
        <w:rPr>
          <w:color w:val="000000"/>
          <w:rtl w:val="0"/>
        </w:rPr>
        <w:t xml:space="preserve">จากรูปเป็นวิธีการแยกสารที่เรียกว่าอะไร</w:t>
      </w:r>
    </w:p>
    <w:p w:rsidR="00000000" w:rsidDel="00000000" w:rsidP="00000000" w:rsidRDefault="00000000" w:rsidRPr="00000000" w14:paraId="00000172">
      <w:pPr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รูปคำถาม: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5029200" cy="2204637"/>
            <wp:effectExtent b="0" l="0" r="0" t="0"/>
            <wp:docPr id="2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04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6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ก. การกลั่น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ข. การกลันลําดับส่วน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ค. การสกัดด้วยไอน้ำ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color w:val="000000"/>
          <w:rtl w:val="0"/>
        </w:rPr>
        <w:t xml:space="preserve">ง. การสกัดด้วยตัวทําละลาย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C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44. </w:t>
      </w:r>
      <w:r w:rsidDel="00000000" w:rsidR="00000000" w:rsidRPr="00000000">
        <w:rPr>
          <w:color w:val="000000"/>
          <w:rtl w:val="0"/>
        </w:rPr>
        <w:t xml:space="preserve">ข้อใดไม่ใช่หลักในการเลือกตัวทําละลายที่ดีในการสกัดด้วยตัวทําละลาย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E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ก. หากต้องการสกัดสีจากพืช ตัวทําละลายต้องไม่มีสี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ข. หากต้องการสกัดกลิ่น สารนั้นควรมีกลิ่นด้วย จะอ่วยให้ได้กลิ่นหอมยิ่งขึ้น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ค. ตัวทําละลายต้องไม่ทําปฏิกิริยากับสารที่จะสกัด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color w:val="000000"/>
          <w:rtl w:val="0"/>
        </w:rPr>
        <w:t xml:space="preserve">ง. ตัวทําละลายต้องแยกออกจากสารที่จะสกัดได้ง่าย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4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45. </w:t>
      </w:r>
      <w:r w:rsidDel="00000000" w:rsidR="00000000" w:rsidRPr="00000000">
        <w:rPr>
          <w:color w:val="000000"/>
          <w:rtl w:val="0"/>
        </w:rPr>
        <w:t xml:space="preserve">สารใดนิยมใช้ในการสกัดเอาน้ำมันออกจากเมล็ดพืช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6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ก. น้ำ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ข. เอทานอล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ค. เฮกเซ้น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color w:val="000000"/>
          <w:rtl w:val="0"/>
        </w:rPr>
        <w:t xml:space="preserve">ง. โทลูอีน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C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46. </w:t>
      </w:r>
      <w:r w:rsidDel="00000000" w:rsidR="00000000" w:rsidRPr="00000000">
        <w:rPr>
          <w:color w:val="000000"/>
          <w:rtl w:val="0"/>
        </w:rPr>
        <w:t xml:space="preserve">เมล็ดพืชใดไม่นิยมนํามาสกัดด้วยตัวทําละลาย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E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ก. เมล็ดดอกทานตะวัน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ข. ถั่วแดง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ค. รําข้าว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color w:val="000000"/>
          <w:rtl w:val="0"/>
        </w:rPr>
        <w:t xml:space="preserve">ง. ถั่วเหลือง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4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47. </w:t>
      </w:r>
      <w:r w:rsidDel="00000000" w:rsidR="00000000" w:rsidRPr="00000000">
        <w:rPr>
          <w:color w:val="000000"/>
          <w:rtl w:val="0"/>
        </w:rPr>
        <w:t xml:space="preserve">การแยกสีเขียวออกจากใบเตยควรใช้วิธีการใด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6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ก. การกลั่นลําดับส่วน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ข. การสกัดด้วยไอน้ำ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ค. การสกัดด้วยตัวทําละลาย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color w:val="000000"/>
          <w:rtl w:val="0"/>
        </w:rPr>
        <w:t xml:space="preserve">ง. โครมาโทกราฟี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C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48. </w:t>
      </w:r>
      <w:r w:rsidDel="00000000" w:rsidR="00000000" w:rsidRPr="00000000">
        <w:rPr>
          <w:color w:val="000000"/>
          <w:rtl w:val="0"/>
        </w:rPr>
        <w:t xml:space="preserve">การทํายาดองเหล้าเป็นการสกัดสารด้วยวิธีใด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E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ก. การกลั่น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ข. การสกัดด้วยไอน้ำ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ค. การสกัดด้วยตัวทําละลาย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color w:val="000000"/>
          <w:rtl w:val="0"/>
        </w:rPr>
        <w:t xml:space="preserve">ง. การตกผลึก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4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49. </w:t>
      </w:r>
      <w:r w:rsidDel="00000000" w:rsidR="00000000" w:rsidRPr="00000000">
        <w:rPr>
          <w:color w:val="000000"/>
          <w:rtl w:val="0"/>
        </w:rPr>
        <w:t xml:space="preserve">หากต้องการสกัดสีจากขมิ้นควรใช้ตัวทําละลายใดในการสกัด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6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ก. น้ำ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ข. เอทานอล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ค. เฮกเ</w:t>
      </w:r>
      <w:r w:rsidDel="00000000" w:rsidR="00000000" w:rsidRPr="00000000">
        <w:rPr>
          <w:rtl w:val="0"/>
        </w:rPr>
        <w:t xml:space="preserve">ซ</w:t>
      </w:r>
      <w:r w:rsidDel="00000000" w:rsidR="00000000" w:rsidRPr="00000000">
        <w:rPr>
          <w:color w:val="000000"/>
          <w:rtl w:val="0"/>
        </w:rPr>
        <w:t xml:space="preserve">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color w:val="000000"/>
          <w:rtl w:val="0"/>
        </w:rPr>
        <w:t xml:space="preserve">ง. น้ำมันพืช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C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50. </w:t>
      </w:r>
      <w:r w:rsidDel="00000000" w:rsidR="00000000" w:rsidRPr="00000000">
        <w:rPr>
          <w:color w:val="000000"/>
          <w:rtl w:val="0"/>
        </w:rPr>
        <w:t xml:space="preserve">ตัวทําละลายใดสกัดกลิ่นจากขมิ้นได้ดีที่สุด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E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ก. น้ำ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ข. เอทานอล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ค. เฮกเซน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color w:val="000000"/>
          <w:rtl w:val="0"/>
        </w:rPr>
        <w:t xml:space="preserve">ง. โทลูอ</w:t>
      </w:r>
      <w:r w:rsidDel="00000000" w:rsidR="00000000" w:rsidRPr="00000000">
        <w:rPr>
          <w:rtl w:val="0"/>
        </w:rPr>
        <w:t xml:space="preserve">ี</w:t>
      </w:r>
      <w:r w:rsidDel="00000000" w:rsidR="00000000" w:rsidRPr="00000000">
        <w:rPr>
          <w:color w:val="000000"/>
          <w:rtl w:val="0"/>
        </w:rPr>
        <w:t xml:space="preserve">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4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51. </w:t>
      </w:r>
      <w:r w:rsidDel="00000000" w:rsidR="00000000" w:rsidRPr="00000000">
        <w:rPr>
          <w:color w:val="000000"/>
          <w:rtl w:val="0"/>
        </w:rPr>
        <w:t xml:space="preserve">หากทดลองสกัดสารจากขมิ้นโดยให้หลอดทดลองที่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color w:val="000000"/>
          <w:rtl w:val="0"/>
        </w:rPr>
        <w:t xml:space="preserve"> และหลอดทดลองที่ 2 ใช้ปริมาณขมิ้นเท่ากัน แต่หลอดที่ 1 ใช้ขมิ้นที่หั่นเป็นชิ้นใหญ่ๆ หลอดที่ 2 ใช้ขมิ้นที่หั้นเป็นชิ้นเล็กๆ แล้วเติมเอทานอล เข้มข้น 95 เปอร์เซ็นต์ ลงในหลอดทดลองทั้งสอง หลอดละ 10 ลูกบาศก์เ</w:t>
      </w:r>
      <w:r w:rsidDel="00000000" w:rsidR="00000000" w:rsidRPr="00000000">
        <w:rPr>
          <w:rtl w:val="0"/>
        </w:rPr>
        <w:t xml:space="preserve">ซ็</w:t>
      </w:r>
      <w:r w:rsidDel="00000000" w:rsidR="00000000" w:rsidRPr="00000000">
        <w:rPr>
          <w:color w:val="000000"/>
          <w:rtl w:val="0"/>
        </w:rPr>
        <w:t xml:space="preserve">นติเมตร เขย่าด้วยแรงและ เวลาที่เท่ากัน ผลการทดลองควรเป็นอย่างไร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6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ก. หลอดที่ 1 ให้สารสกัดจากขมิ้นมากกว่า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ข. หลอดที่ 2 ให้สารสกัดจากขมิ้นมากกว่า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ค. หลอดที่ 1 และหลอดที่ 2 ให้สารสกัดจากขมิ้นเท่ากัน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color w:val="000000"/>
          <w:rtl w:val="0"/>
        </w:rPr>
        <w:t xml:space="preserve">ง. ทั้งหลอดที่ 1 และ 2 ไม่ให้สารสกัดจากขมิ้นเลย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C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52. </w:t>
      </w:r>
      <w:r w:rsidDel="00000000" w:rsidR="00000000" w:rsidRPr="00000000">
        <w:rPr>
          <w:color w:val="000000"/>
          <w:rtl w:val="0"/>
        </w:rPr>
        <w:t xml:space="preserve">สารที่สกัดได้จากขมิ้นนำไปใช้ประโยชน์ได้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ยกเว้น </w:t>
      </w:r>
      <w:r w:rsidDel="00000000" w:rsidR="00000000" w:rsidRPr="00000000">
        <w:rPr>
          <w:color w:val="000000"/>
          <w:rtl w:val="0"/>
        </w:rPr>
        <w:t xml:space="preserve">ข้อใด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E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ก. เป็นสีผสมอา</w:t>
      </w:r>
      <w:r w:rsidDel="00000000" w:rsidR="00000000" w:rsidRPr="00000000">
        <w:rPr>
          <w:rtl w:val="0"/>
        </w:rPr>
        <w:t xml:space="preserve">ห</w:t>
      </w:r>
      <w:r w:rsidDel="00000000" w:rsidR="00000000" w:rsidRPr="00000000">
        <w:rPr>
          <w:color w:val="000000"/>
          <w:rtl w:val="0"/>
        </w:rPr>
        <w:t xml:space="preserve">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ข. ทําเครื่องสําอาง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ค. ลดอาการผิวหนังอักเสบ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ง. บรรเทาอาการเจ็บคอ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4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53. </w:t>
      </w:r>
      <w:r w:rsidDel="00000000" w:rsidR="00000000" w:rsidRPr="00000000">
        <w:rPr>
          <w:color w:val="000000"/>
          <w:rtl w:val="0"/>
        </w:rPr>
        <w:t xml:space="preserve">ข้อใดกล่าวถูกต้องเกี่ยวกับโครมาโทกราฟี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6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ก. เป็นการแยกสารโดยอาศัยความแตกต่างของการถูกดูดอับ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ข. เป็นการแยกสารโดยอาศัยความแตกต่างของความสามารถในการละลาย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ค. เป็นการแยกสารโดยอาศัยความแตกต่างของการละลายและการถูกดูดอับ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color w:val="000000"/>
          <w:rtl w:val="0"/>
        </w:rPr>
        <w:t xml:space="preserve">ง. เป็นการแยกสารโดยอาศัยความแตกต่างของการเคลื่อนที่บนตัวดูดขับ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C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54. </w:t>
      </w:r>
      <w:r w:rsidDel="00000000" w:rsidR="00000000" w:rsidRPr="00000000">
        <w:rPr>
          <w:color w:val="000000"/>
          <w:rtl w:val="0"/>
        </w:rPr>
        <w:t xml:space="preserve">หากต้องการแยกองค์ประกอบของคลอโรฟิลล์ที่สกัดได้จากใบไม้ควรใช้วิธีใด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E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ก. การระเหย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ข. การกลั่น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ค. สกัดด้วยไอน้ำ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color w:val="000000"/>
          <w:rtl w:val="0"/>
        </w:rPr>
        <w:t xml:space="preserve">ง. โครมาโหกราฟี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4">
      <w:pPr>
        <w:keepNext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f2604d"/>
          <w:rtl w:val="0"/>
        </w:rPr>
        <w:t xml:space="preserve">55. </w:t>
      </w:r>
      <w:r w:rsidDel="00000000" w:rsidR="00000000" w:rsidRPr="00000000">
        <w:rPr>
          <w:rtl w:val="0"/>
        </w:rPr>
        <w:t xml:space="preserve">ข้</w:t>
      </w:r>
      <w:r w:rsidDel="00000000" w:rsidR="00000000" w:rsidRPr="00000000">
        <w:rPr>
          <w:color w:val="000000"/>
          <w:rtl w:val="0"/>
        </w:rPr>
        <w:t xml:space="preserve">อใด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ไม่ถูกต้อง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6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ก. ค่า Rf ต้องมีค่าไม่เกิน 1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ข. ค่า Rf ไม่มีหน่วย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ค. ค่า Rf ของสารแต่ละขนิดจะมีค่าเฉพาะตัว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color w:val="000000"/>
          <w:rtl w:val="0"/>
        </w:rPr>
        <w:t xml:space="preserve">ง. ค่า Rf มาก แสดงว่าละลายได้ดีในตัวทําละลายและถูกดูด</w:t>
      </w:r>
      <w:r w:rsidDel="00000000" w:rsidR="00000000" w:rsidRPr="00000000">
        <w:rPr>
          <w:rtl w:val="0"/>
        </w:rPr>
        <w:t xml:space="preserve">ซับได้</w:t>
      </w:r>
      <w:r w:rsidDel="00000000" w:rsidR="00000000" w:rsidRPr="00000000">
        <w:rPr>
          <w:color w:val="000000"/>
          <w:rtl w:val="0"/>
        </w:rPr>
        <w:t xml:space="preserve">น้อย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C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โจทย์ร่วม </w:t>
      </w:r>
      <w:r w:rsidDel="00000000" w:rsidR="00000000" w:rsidRPr="00000000">
        <w:rPr>
          <w:color w:val="000000"/>
          <w:rtl w:val="0"/>
        </w:rPr>
        <w:t xml:space="preserve">ใช้ข้อมูลจากการทดลองต่อไปนี้ตอบคำถามข้อ 56 - 57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เมื่อนำหมึกสีแดงมาจุดบนกระดาษกรองแล้วนำไปจุ่มในกล่องพลาสติกที่มีน้ำ ตั้งทิ้งไว้ 10 นาที ได้ผลการทดลองเป็นดังรูป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F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รูปโจทย์ร่วม: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1828800" cy="4702629"/>
            <wp:effectExtent b="0" l="0" r="0" t="0"/>
            <wp:docPr id="2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7026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2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56. </w:t>
      </w:r>
      <w:r w:rsidDel="00000000" w:rsidR="00000000" w:rsidRPr="00000000">
        <w:rPr>
          <w:color w:val="000000"/>
          <w:rtl w:val="0"/>
        </w:rPr>
        <w:t xml:space="preserve">หมึกสีแดงนี้ประกอบด้วยสารกี่ชนิดเป็นอย่างน้อย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4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ก. 1 ชนิด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ข. 2 ชนิด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ค. 3 ชนิด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color w:val="000000"/>
          <w:rtl w:val="0"/>
        </w:rPr>
        <w:t xml:space="preserve">ง. 4 ชนิด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A">
      <w:pPr>
        <w:keepNext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f2604d"/>
          <w:rtl w:val="0"/>
        </w:rPr>
        <w:t xml:space="preserve">57. </w:t>
      </w:r>
      <w:r w:rsidDel="00000000" w:rsidR="00000000" w:rsidRPr="00000000">
        <w:rPr>
          <w:color w:val="000000"/>
          <w:rtl w:val="0"/>
        </w:rPr>
        <w:t xml:space="preserve">ข้อใดสรุป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ไม่ถูกต้อง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C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ก. สาร A ถูกดูดขับได้ดีที่สุด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ข. หมึกสีแดงมีสารที่เป็นองค์ประกอบอย่างน้อย 3 ชนิด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ค. สาร B จะมีค่า Rf มากกว่าสาร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ง. สาร C มีความสามารถในการละลายน้อยกว่าสาร B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b w:val="1"/>
          <w:bCs w:val="1"/>
          <w:color w:val="006d7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จบโจทย์ร่วม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4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โจทย์ร่วม </w:t>
      </w:r>
      <w:r w:rsidDel="00000000" w:rsidR="00000000" w:rsidRPr="00000000">
        <w:rPr>
          <w:color w:val="000000"/>
          <w:rtl w:val="0"/>
        </w:rPr>
        <w:t xml:space="preserve">ใช้ข้อมูลในตารางต่อไปนี้ตอบคำถามข้อ 58 - 61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6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รูปโจทย์ร่วม: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5029200" cy="1770278"/>
            <wp:effectExtent b="0" l="0" r="0" t="0"/>
            <wp:docPr id="2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702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9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58. </w:t>
      </w:r>
      <w:r w:rsidDel="00000000" w:rsidR="00000000" w:rsidRPr="00000000">
        <w:rPr>
          <w:color w:val="000000"/>
          <w:rtl w:val="0"/>
        </w:rPr>
        <w:t xml:space="preserve">จากตารางข้อใดสรุปถูกต้อง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B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ก. สี A มีสารองค์ประกอบ 3 ชนิด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ข. สี B เป็นสารบริสุทธิ์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ค. สีน้ำเงินถูกดูดขับได้ดีกว่าสีแดง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color w:val="000000"/>
          <w:rtl w:val="0"/>
        </w:rPr>
        <w:t xml:space="preserve">ง. สีเหลืองละลายในตัวทําละลายได้ดีกว่าสีแดง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1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59. </w:t>
      </w:r>
      <w:r w:rsidDel="00000000" w:rsidR="00000000" w:rsidRPr="00000000">
        <w:rPr>
          <w:color w:val="000000"/>
          <w:rtl w:val="0"/>
        </w:rPr>
        <w:t xml:space="preserve">สีที่แยกได้สีใดละลายในตัวทำละลายได้ดีที่สุด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3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ก. สีน้ำเงิน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ข. สีแดง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ค. สีม่วง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color w:val="000000"/>
          <w:rtl w:val="0"/>
        </w:rPr>
        <w:t xml:space="preserve">ง. สีเหลือง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9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60. </w:t>
      </w:r>
      <w:r w:rsidDel="00000000" w:rsidR="00000000" w:rsidRPr="00000000">
        <w:rPr>
          <w:color w:val="000000"/>
          <w:rtl w:val="0"/>
        </w:rPr>
        <w:t xml:space="preserve">ข้อใดกล่าวถึงสารสีเหลืองได้ถูกต้อง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B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ก. ละลายในตัวทําละลายได้น้อยและถูกดูดอับได้มาก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ข. ละลายในตัวทําละลายได้น้อยและถูกดูดอับได้น้อย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ค. ละลายในตัวทําละลายได้มากและถูกดูดยฮับได้มาก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color w:val="000000"/>
          <w:rtl w:val="0"/>
        </w:rPr>
        <w:t xml:space="preserve">ง. ละลายในตัวทําละลายได้มากและถูกดูดขับได้น้อย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1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61. </w:t>
      </w:r>
      <w:r w:rsidDel="00000000" w:rsidR="00000000" w:rsidRPr="00000000">
        <w:rPr>
          <w:color w:val="000000"/>
          <w:rtl w:val="0"/>
        </w:rPr>
        <w:t xml:space="preserve">ถ้าสีแดงในสี A และสี B เป็นสารตัวเดียวกัน จงหาว่า X ควรมีค่าเท่าไร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3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ก.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ข.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ค. 16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color w:val="000000"/>
          <w:rtl w:val="0"/>
        </w:rPr>
        <w:t xml:space="preserve">ง. 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b w:val="1"/>
          <w:bCs w:val="1"/>
          <w:color w:val="006d7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จบโจทย์ร่วม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B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โจทย์ร่วม </w:t>
      </w:r>
      <w:r w:rsidDel="00000000" w:rsidR="00000000" w:rsidRPr="00000000">
        <w:rPr>
          <w:color w:val="000000"/>
          <w:rtl w:val="0"/>
        </w:rPr>
        <w:t xml:space="preserve">ใช้ข้อมูลจากตารางต่อไปนี้ตอบคำถามข้อ 62 - 64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ทำการทดลองนำน้ำหมึกชนิดหนึ่งมาแยกด้วยวิธีโครมาโทกราฟีกระดาษ โดยใช้น้ำเป็นตัวทำละลาย</w:t>
        <w:br w:type="textWrapping"/>
        <w:t xml:space="preserve">ได้ผลการทดลองดังตาราง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E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รูปโจทย์ร่วม: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5029200" cy="1535229"/>
            <wp:effectExtent b="0" l="0" r="0" t="0"/>
            <wp:docPr id="2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352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1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62. </w:t>
      </w:r>
      <w:r w:rsidDel="00000000" w:rsidR="00000000" w:rsidRPr="00000000">
        <w:rPr>
          <w:color w:val="000000"/>
          <w:rtl w:val="0"/>
        </w:rPr>
        <w:t xml:space="preserve">ข้อใดเรียงลำดับความสามารถในการถูกกระดาษดูดซับได้ถูกต้อง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3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ก. A &gt; B &gt;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ข. A &gt; C &gt;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ค. B &gt; C &gt; A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color w:val="000000"/>
          <w:rtl w:val="0"/>
        </w:rPr>
        <w:t xml:space="preserve">ง. C &gt; B &gt;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9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63. </w:t>
      </w:r>
      <w:r w:rsidDel="00000000" w:rsidR="00000000" w:rsidRPr="00000000">
        <w:rPr>
          <w:color w:val="000000"/>
          <w:rtl w:val="0"/>
        </w:rPr>
        <w:t xml:space="preserve">ข้อใดเรียงลำดับความสามารถในการละลายในตัวทำละลายได้ถูกต้อง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B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ก. A &gt; B &gt; C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ข. B &gt; C &gt;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ค. A &gt; C &gt;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color w:val="000000"/>
          <w:rtl w:val="0"/>
        </w:rPr>
        <w:t xml:space="preserve">ง. A = C &gt;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1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64. </w:t>
      </w:r>
      <w:r w:rsidDel="00000000" w:rsidR="00000000" w:rsidRPr="00000000">
        <w:rPr>
          <w:color w:val="000000"/>
          <w:rtl w:val="0"/>
        </w:rPr>
        <w:t xml:space="preserve">การทดลองนี้ตัวทำละลายเคลื่อนที่ได้ระยะทางกี่เซนติเมตร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3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ก. 10 เซนติเมตร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ข. 15 เซนติเมตร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ค. 20 เซนติเมตร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ง. 25 เซนติเมตร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จบโจทย์ร่วม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B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65. </w:t>
      </w:r>
      <w:r w:rsidDel="00000000" w:rsidR="00000000" w:rsidRPr="00000000">
        <w:rPr>
          <w:color w:val="000000"/>
          <w:rtl w:val="0"/>
        </w:rPr>
        <w:t xml:space="preserve">ถ้านักเรียนต้องการทราบว่าในหมึกสีดําประกอบด้วยสารกี่ชนิดควรใช้วิธีการใด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D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ก. โครมาโทกราฟี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ข. สกัดด้วยไอน้ำ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ค. ใช้กรวยแยก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color w:val="000000"/>
          <w:rtl w:val="0"/>
        </w:rPr>
        <w:t xml:space="preserve">ง. สกัดด้วยตัวทําละลาย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3">
      <w:pPr>
        <w:keepNext w:val="1"/>
        <w:rPr>
          <w:color w:val="000000"/>
        </w:rPr>
      </w:pPr>
      <w:r w:rsidDel="00000000" w:rsidR="00000000" w:rsidRPr="00000000">
        <w:rPr>
          <w:b w:val="1"/>
          <w:bCs w:val="1"/>
          <w:color w:val="f2604d"/>
          <w:rtl w:val="0"/>
        </w:rPr>
        <w:t xml:space="preserve">66. </w:t>
      </w:r>
      <w:r w:rsidDel="00000000" w:rsidR="00000000" w:rsidRPr="00000000">
        <w:rPr>
          <w:color w:val="000000"/>
          <w:rtl w:val="0"/>
        </w:rPr>
        <w:t xml:space="preserve">เมื่อนำของผสมที่มีสาร X, Y และ Z มาแยกออกจากกันด้วยวิธีโครมาโทกราฟีนำผลการทดลองมาเรียงลำดับความสามารถในการละลายในตัวทำละลายและการถูกดูดซับด้วยตัวดูดซับได้ข้อมูลดังนี้ </w:t>
      </w:r>
    </w:p>
    <w:p w:rsidR="00000000" w:rsidDel="00000000" w:rsidP="00000000" w:rsidRDefault="00000000" w:rsidRPr="00000000" w14:paraId="00000244">
      <w:pPr>
        <w:keepNext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สารใดมีค่า Rf มากที่สุด</w:t>
      </w:r>
    </w:p>
    <w:p w:rsidR="00000000" w:rsidDel="00000000" w:rsidP="00000000" w:rsidRDefault="00000000" w:rsidRPr="00000000" w14:paraId="00000245">
      <w:pPr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รูปคำถาม: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5029200" cy="1634490"/>
            <wp:effectExtent b="0" l="0" r="0" t="0"/>
            <wp:docPr id="2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34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9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ก. สาร X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ข. สาร 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ค. สาร 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color w:val="000000"/>
          <w:rtl w:val="0"/>
        </w:rPr>
        <w:t xml:space="preserve">ง. ระบุไม่ได้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F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67. </w:t>
      </w:r>
      <w:r w:rsidDel="00000000" w:rsidR="00000000" w:rsidRPr="00000000">
        <w:rPr>
          <w:color w:val="000000"/>
          <w:rtl w:val="0"/>
        </w:rPr>
        <w:t xml:space="preserve">ข้อใดสามารถนํามาใช้เป็นตัว</w:t>
      </w:r>
      <w:r w:rsidDel="00000000" w:rsidR="00000000" w:rsidRPr="00000000">
        <w:rPr>
          <w:rtl w:val="0"/>
        </w:rPr>
        <w:t xml:space="preserve">ดู</w:t>
      </w:r>
      <w:r w:rsidDel="00000000" w:rsidR="00000000" w:rsidRPr="00000000">
        <w:rPr>
          <w:color w:val="000000"/>
          <w:rtl w:val="0"/>
        </w:rPr>
        <w:t xml:space="preserve">ด</w:t>
      </w:r>
      <w:r w:rsidDel="00000000" w:rsidR="00000000" w:rsidRPr="00000000">
        <w:rPr>
          <w:rtl w:val="0"/>
        </w:rPr>
        <w:t xml:space="preserve">ซั</w:t>
      </w:r>
      <w:r w:rsidDel="00000000" w:rsidR="00000000" w:rsidRPr="00000000">
        <w:rPr>
          <w:color w:val="000000"/>
          <w:rtl w:val="0"/>
        </w:rPr>
        <w:t xml:space="preserve">บในการทําโครมาโทกราฟีได้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1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ก. แ</w:t>
      </w:r>
      <w:r w:rsidDel="00000000" w:rsidR="00000000" w:rsidRPr="00000000">
        <w:rPr>
          <w:rtl w:val="0"/>
        </w:rPr>
        <w:t xml:space="preserve">ท่</w:t>
      </w:r>
      <w:r w:rsidDel="00000000" w:rsidR="00000000" w:rsidRPr="00000000">
        <w:rPr>
          <w:color w:val="000000"/>
          <w:rtl w:val="0"/>
        </w:rPr>
        <w:t xml:space="preserve">ง</w:t>
      </w:r>
      <w:r w:rsidDel="00000000" w:rsidR="00000000" w:rsidRPr="00000000">
        <w:rPr>
          <w:rtl w:val="0"/>
        </w:rPr>
        <w:t xml:space="preserve">ช</w:t>
      </w:r>
      <w:r w:rsidDel="00000000" w:rsidR="00000000" w:rsidRPr="00000000">
        <w:rPr>
          <w:color w:val="000000"/>
          <w:rtl w:val="0"/>
        </w:rPr>
        <w:t xml:space="preserve">อล์ก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ข. แท่งถ่าน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ค. กระดาษทิชชู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color w:val="000000"/>
          <w:rtl w:val="0"/>
        </w:rPr>
        <w:t xml:space="preserve">ง. กระดาษลอกลาย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7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โจทย์ร่วม </w:t>
      </w:r>
      <w:r w:rsidDel="00000000" w:rsidR="00000000" w:rsidRPr="00000000">
        <w:rPr>
          <w:color w:val="000000"/>
          <w:rtl w:val="0"/>
        </w:rPr>
        <w:t xml:space="preserve">ใช้ข้อมูลจากรูปต่อไปนี้ตอบคำถามข้อ 68 - 69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9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รูปโจทย์ร่วม: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5029200" cy="804087"/>
            <wp:effectExtent b="0" l="0" r="0" t="0"/>
            <wp:docPr id="2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04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C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68. </w:t>
      </w:r>
      <w:r w:rsidDel="00000000" w:rsidR="00000000" w:rsidRPr="00000000">
        <w:rPr>
          <w:color w:val="000000"/>
          <w:rtl w:val="0"/>
        </w:rPr>
        <w:t xml:space="preserve">สารใดละลายในตัวทำละลายมากที่สุด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E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ก. สารสีม่วง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ข. สารสีน้ำเงิน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ค. สารสีแดง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color w:val="000000"/>
          <w:rtl w:val="0"/>
        </w:rPr>
        <w:t xml:space="preserve">ง. สารสีเขียว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4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69. </w:t>
      </w:r>
      <w:r w:rsidDel="00000000" w:rsidR="00000000" w:rsidRPr="00000000">
        <w:rPr>
          <w:color w:val="000000"/>
          <w:rtl w:val="0"/>
        </w:rPr>
        <w:t xml:space="preserve">ถ้าต้องการแยกสารสีน้ำเงินกับสารสีแดงให้ออกจากกันชัดเจนยิ่งขึ้นควรทำอย่างไร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6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ก. เพิ่มปริมาณตัวทําละลาย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ข. ลดปริมาณตัวทําละลาย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ค. เปลี่ยนชนิดของตัวทําละลาย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ง. ลดความยาวของตัวดูดซับ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จบโจทย์ร่วม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E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70. </w:t>
      </w:r>
      <w:r w:rsidDel="00000000" w:rsidR="00000000" w:rsidRPr="00000000">
        <w:rPr>
          <w:color w:val="000000"/>
          <w:rtl w:val="0"/>
        </w:rPr>
        <w:t xml:space="preserve">ผงชอล์กที่ปนอยู่กับการบูรจะใช้วิธีใดแยกสารทั้งสองออกจากกัน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0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ก. ละลายน้ำแล้วกรอง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ข. ใช้มือหยิบออก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ค. การระเห็ด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color w:val="000000"/>
          <w:rtl w:val="0"/>
        </w:rPr>
        <w:t xml:space="preserve">ง. ใช้แม่เหล็กดูดออก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6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71. </w:t>
      </w:r>
      <w:r w:rsidDel="00000000" w:rsidR="00000000" w:rsidRPr="00000000">
        <w:rPr>
          <w:color w:val="000000"/>
          <w:rtl w:val="0"/>
        </w:rPr>
        <w:t xml:space="preserve">วิธีใดเหมาะกับการแยกน้ำที่ปนอยู่กับน้ำมัน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8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ก. การกรอง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ข. การกลั้น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ค. ใช้กรวยแยก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color w:val="000000"/>
          <w:rtl w:val="0"/>
        </w:rPr>
        <w:t xml:space="preserve">ง. โครมาโทกราฟี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E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72. </w:t>
      </w:r>
      <w:r w:rsidDel="00000000" w:rsidR="00000000" w:rsidRPr="00000000">
        <w:rPr>
          <w:color w:val="000000"/>
          <w:rtl w:val="0"/>
        </w:rPr>
        <w:t xml:space="preserve">เราจะแยกผงกํามะถันที่ปนอยู่กับผงตะไบเหล็กได้โดยวิธีใด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0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ก. ใช้กรวยแยก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ข. ระเหยแห้ง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ค. การละลาย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color w:val="000000"/>
          <w:rtl w:val="0"/>
        </w:rPr>
        <w:t xml:space="preserve">ง. ใช้แม่เหล็กดูด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6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73. </w:t>
      </w:r>
      <w:r w:rsidDel="00000000" w:rsidR="00000000" w:rsidRPr="00000000">
        <w:rPr>
          <w:color w:val="000000"/>
          <w:rtl w:val="0"/>
        </w:rPr>
        <w:t xml:space="preserve">สารผสมใดแยกออกจากกันได้โดยใช้กรวยแยก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8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ก. แนฟทาลีนกับทราย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ข. น้ำมันกับขี้เถ้า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ค. น้ำมันเตากับนํ้า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color w:val="000000"/>
          <w:rtl w:val="0"/>
        </w:rPr>
        <w:t xml:space="preserve">ง. น้ำคลอง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E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74. </w:t>
      </w:r>
      <w:r w:rsidDel="00000000" w:rsidR="00000000" w:rsidRPr="00000000">
        <w:rPr>
          <w:color w:val="000000"/>
          <w:rtl w:val="0"/>
        </w:rPr>
        <w:t xml:space="preserve">ในกล่องใบหนึ่งมีลูกปัตสีแดง สีเหลือง และสีเขียวปนกันอยู่ ถ้าต้องการใช้แต่ลูกปัดสีเดียวควรทํา : อย่างไร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90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ก. ใช้แม่เหล็กดูด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ข. การร่อน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ค. การหยิบออก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color w:val="000000"/>
          <w:rtl w:val="0"/>
        </w:rPr>
        <w:t xml:space="preserve">ง. การกรอง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96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75. </w:t>
      </w:r>
      <w:r w:rsidDel="00000000" w:rsidR="00000000" w:rsidRPr="00000000">
        <w:rPr>
          <w:color w:val="000000"/>
          <w:rtl w:val="0"/>
        </w:rPr>
        <w:t xml:space="preserve">ข้าวเปลือกที่ปนอยู่กับข้าวสารควรแยกด้วยวิธีใด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98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ก. ละลายน้ำ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ข. ใช้มีอหยิบออก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ค. นําไปกรอง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color w:val="000000"/>
          <w:rtl w:val="0"/>
        </w:rPr>
        <w:t xml:space="preserve">ง. ระเหยแห้ง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9E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76. </w:t>
      </w:r>
      <w:r w:rsidDel="00000000" w:rsidR="00000000" w:rsidRPr="00000000">
        <w:rPr>
          <w:color w:val="000000"/>
          <w:rtl w:val="0"/>
        </w:rPr>
        <w:t xml:space="preserve">ถ้ามีตะปูเข็มปนอยู่ในปูนขาวควรใช้วิธีใดแยกตะปูเข็มออกจากปูนขาว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A0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ก. การระเหิด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ข. การกลั่น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ค. โครมาโทกราฟี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color w:val="000000"/>
          <w:rtl w:val="0"/>
        </w:rPr>
        <w:t xml:space="preserve">ง. ใช้แม่เหล็ก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A6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77. </w:t>
      </w:r>
      <w:r w:rsidDel="00000000" w:rsidR="00000000" w:rsidRPr="00000000">
        <w:rPr>
          <w:color w:val="000000"/>
          <w:rtl w:val="0"/>
        </w:rPr>
        <w:t xml:space="preserve">พ่อค้ารับซื้อของเก่าต้องการแยกเหล็กกับตะกั่วออกจากกันควรใช้วิธีใด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A8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ก. ใช้มือหยิบออก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ข. การร่อน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ค. ใช้แม่เหล็กดูด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color w:val="000000"/>
          <w:rtl w:val="0"/>
        </w:rPr>
        <w:t xml:space="preserve">ง. การกรอง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AE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78. </w:t>
      </w:r>
      <w:r w:rsidDel="00000000" w:rsidR="00000000" w:rsidRPr="00000000">
        <w:rPr>
          <w:color w:val="000000"/>
          <w:rtl w:val="0"/>
        </w:rPr>
        <w:t xml:space="preserve">สารผสมใดแยกออกจากกันได้โดยอาศัยการเปลี่ยนสถานะของสาร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B0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ก. ผงถ่านกับเกลือ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ข. การบูรกับแป้ง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ค. น้ำหมึก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color w:val="000000"/>
          <w:rtl w:val="0"/>
        </w:rPr>
        <w:t xml:space="preserve">ง. น้ำเชื่อม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B6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79. </w:t>
      </w:r>
      <w:r w:rsidDel="00000000" w:rsidR="00000000" w:rsidRPr="00000000">
        <w:rPr>
          <w:color w:val="000000"/>
          <w:rtl w:val="0"/>
        </w:rPr>
        <w:t xml:space="preserve">การแยกสารในข้อใดเหมาะสมที่สุด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B8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ก. แยกผงถ่านออกจากเกลือด้วยการระเห็ด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ข. แยกแนฟทาลีนออกจากทรายด้วยการกรอง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ค. แยกน้ำมันพืขออกจากน้ำโดยใช้กรวยแยก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color w:val="000000"/>
          <w:rtl w:val="0"/>
        </w:rPr>
        <w:t xml:space="preserve">ง. แยกน้ำมันมะกรูดออกจากผิวมะกรูดด้วยการกลั่นลําดับส่วน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BE">
      <w:pPr>
        <w:keepNext w:val="1"/>
        <w:rPr>
          <w:color w:val="000000"/>
        </w:rPr>
      </w:pPr>
      <w:r w:rsidDel="00000000" w:rsidR="00000000" w:rsidRPr="00000000">
        <w:rPr>
          <w:b w:val="1"/>
          <w:bCs w:val="1"/>
          <w:color w:val="f2604d"/>
          <w:rtl w:val="0"/>
        </w:rPr>
        <w:t xml:space="preserve">80. </w:t>
      </w:r>
      <w:r w:rsidDel="00000000" w:rsidR="00000000" w:rsidRPr="00000000">
        <w:rPr>
          <w:color w:val="000000"/>
          <w:rtl w:val="0"/>
        </w:rPr>
        <w:t xml:space="preserve">สารผสมใดควรใช้วิธีการแยกสารดังรูป</w:t>
      </w:r>
    </w:p>
    <w:p w:rsidR="00000000" w:rsidDel="00000000" w:rsidP="00000000" w:rsidRDefault="00000000" w:rsidRPr="00000000" w14:paraId="000002BF">
      <w:pPr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1"/>
        <w:rPr/>
      </w:pPr>
      <w:r w:rsidDel="00000000" w:rsidR="00000000" w:rsidRPr="00000000">
        <w:rPr>
          <w:b w:val="1"/>
          <w:bCs w:val="1"/>
          <w:color w:val="f2604d"/>
          <w:rtl w:val="0"/>
        </w:rPr>
        <w:t xml:space="preserve">รูปคำถาม: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5029200" cy="2948152"/>
            <wp:effectExtent b="0" l="0" r="0" t="0"/>
            <wp:docPr id="3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81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C3">
      <w:pPr>
        <w:keepNext w:val="1"/>
        <w:rPr/>
      </w:pPr>
      <w:r w:rsidDel="00000000" w:rsidR="00000000" w:rsidRPr="00000000">
        <w:rPr>
          <w:b w:val="1"/>
          <w:bCs w:val="1"/>
          <w:color w:val="006d77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1"/>
        <w:shd w:fill="fff4cc" w:val="clear"/>
        <w:rPr/>
      </w:pPr>
      <w:r w:rsidDel="00000000" w:rsidR="00000000" w:rsidRPr="00000000">
        <w:rPr>
          <w:color w:val="000000"/>
          <w:rtl w:val="0"/>
        </w:rPr>
        <w:t xml:space="preserve">ก. ผง</w:t>
      </w:r>
      <w:r w:rsidDel="00000000" w:rsidR="00000000" w:rsidRPr="00000000">
        <w:rPr>
          <w:rtl w:val="0"/>
        </w:rPr>
        <w:t xml:space="preserve">ค</w:t>
      </w:r>
      <w:r w:rsidDel="00000000" w:rsidR="00000000" w:rsidRPr="00000000">
        <w:rPr>
          <w:color w:val="000000"/>
          <w:rtl w:val="0"/>
        </w:rPr>
        <w:t xml:space="preserve">าร์บอนกับน้ำ</w:t>
      </w:r>
      <w:r w:rsidDel="00000000" w:rsidR="00000000" w:rsidRPr="00000000">
        <w:rPr>
          <w:b w:val="1"/>
          <w:bCs w:val="1"/>
          <w:color w:val="f2604d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ข. น้ำตาลปนทราย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1"/>
        <w:rPr/>
      </w:pPr>
      <w:r w:rsidDel="00000000" w:rsidR="00000000" w:rsidRPr="00000000">
        <w:rPr>
          <w:color w:val="000000"/>
          <w:rtl w:val="0"/>
        </w:rPr>
        <w:t xml:space="preserve">ค. น้ำกับโทลูอ</w:t>
      </w:r>
      <w:r w:rsidDel="00000000" w:rsidR="00000000" w:rsidRPr="00000000">
        <w:rPr>
          <w:rtl w:val="0"/>
        </w:rPr>
        <w:t xml:space="preserve">ี</w:t>
      </w:r>
      <w:r w:rsidDel="00000000" w:rsidR="00000000" w:rsidRPr="00000000">
        <w:rPr>
          <w:color w:val="000000"/>
          <w:rtl w:val="0"/>
        </w:rPr>
        <w:t xml:space="preserve">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color w:val="000000"/>
          <w:rtl w:val="0"/>
        </w:rPr>
        <w:t xml:space="preserve">ง. แน่ฟทาล</w:t>
      </w:r>
      <w:r w:rsidDel="00000000" w:rsidR="00000000" w:rsidRPr="00000000">
        <w:rPr>
          <w:rtl w:val="0"/>
        </w:rPr>
        <w:t xml:space="preserve">ี</w:t>
      </w:r>
      <w:r w:rsidDel="00000000" w:rsidR="00000000" w:rsidRPr="00000000">
        <w:rPr>
          <w:color w:val="000000"/>
          <w:rtl w:val="0"/>
        </w:rPr>
        <w:t xml:space="preserve">นกับก้อนหิน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arabun" w:cs="Sarabun" w:eastAsia="Sarabun" w:hAnsi="Sarabun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21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7" Type="http://schemas.openxmlformats.org/officeDocument/2006/relationships/image" Target="media/image2.png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customXml" Target="../customXML/item1.xml"/><Relationship Id="rId18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oCB+8wufnFqUXCYh58HdRVgwOw==">CgMxLjA4AHIhMXd5QWFLRGpIUU04bFlxaHdYcUdYN2ZKZ1haOEZaMVhh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